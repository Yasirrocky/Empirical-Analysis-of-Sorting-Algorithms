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C73" w:rsidRDefault="005C1C73" w:rsidP="005C1C73">
      <w:pPr>
        <w:rPr>
          <w:rFonts w:asciiTheme="majorHAnsi" w:eastAsiaTheme="majorEastAsia" w:hAnsiTheme="majorHAnsi" w:cstheme="majorBidi"/>
          <w:color w:val="17365D" w:themeColor="text2" w:themeShade="BF"/>
          <w:spacing w:val="5"/>
          <w:kern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32pt;margin-top:0;width:168.75pt;height:168.75pt;z-index:251659264;mso-position-horizontal:absolute;mso-position-horizontal-relative:text;mso-position-vertical-relative:text">
            <v:imagedata r:id="rId6" o:title="download"/>
            <w10:wrap type="square" side="right"/>
          </v:shape>
        </w:pict>
      </w:r>
      <w:r>
        <w:rPr>
          <w:rFonts w:asciiTheme="majorHAnsi" w:eastAsiaTheme="majorEastAsia" w:hAnsiTheme="majorHAnsi" w:cstheme="majorBidi"/>
          <w:color w:val="17365D" w:themeColor="text2" w:themeShade="BF"/>
          <w:spacing w:val="5"/>
          <w:kern w:val="28"/>
        </w:rPr>
        <w:br w:type="textWrapping" w:clear="all"/>
      </w:r>
    </w:p>
    <w:p w:rsidR="005C1C73" w:rsidRDefault="005C1C73" w:rsidP="005C1C73">
      <w:pPr>
        <w:jc w:val="center"/>
        <w:rPr>
          <w:rFonts w:asciiTheme="majorHAnsi" w:eastAsiaTheme="majorEastAsia" w:hAnsiTheme="majorHAnsi" w:cstheme="majorBidi"/>
          <w:color w:val="17365D" w:themeColor="text2" w:themeShade="BF"/>
          <w:spacing w:val="5"/>
          <w:kern w:val="28"/>
        </w:rPr>
      </w:pPr>
    </w:p>
    <w:p w:rsidR="005C1C73" w:rsidRPr="005C1C73" w:rsidRDefault="005C1C73" w:rsidP="005C1C73">
      <w:pPr>
        <w:rPr>
          <w:rFonts w:asciiTheme="majorHAnsi" w:eastAsiaTheme="majorEastAsia" w:hAnsiTheme="majorHAnsi" w:cstheme="majorHAnsi"/>
          <w:color w:val="17365D" w:themeColor="text2" w:themeShade="BF"/>
          <w:spacing w:val="5"/>
          <w:kern w:val="28"/>
          <w:sz w:val="52"/>
          <w:szCs w:val="52"/>
        </w:rPr>
      </w:pPr>
      <w:proofErr w:type="gramStart"/>
      <w:r w:rsidRPr="005C1C73">
        <w:rPr>
          <w:rFonts w:asciiTheme="majorHAnsi" w:eastAsiaTheme="majorEastAsia" w:hAnsiTheme="majorHAnsi" w:cstheme="majorHAnsi"/>
          <w:color w:val="17365D" w:themeColor="text2" w:themeShade="BF"/>
          <w:spacing w:val="5"/>
          <w:kern w:val="28"/>
          <w:sz w:val="52"/>
          <w:szCs w:val="52"/>
        </w:rPr>
        <w:t>NAME :</w:t>
      </w:r>
      <w:proofErr w:type="gramEnd"/>
      <w:r w:rsidRPr="005C1C73">
        <w:rPr>
          <w:rFonts w:asciiTheme="majorHAnsi" w:eastAsiaTheme="majorEastAsia" w:hAnsiTheme="majorHAnsi" w:cstheme="majorHAnsi"/>
          <w:color w:val="17365D" w:themeColor="text2" w:themeShade="BF"/>
          <w:spacing w:val="5"/>
          <w:kern w:val="28"/>
          <w:sz w:val="52"/>
          <w:szCs w:val="52"/>
        </w:rPr>
        <w:t xml:space="preserve"> Yasir Ali</w:t>
      </w:r>
    </w:p>
    <w:p w:rsidR="005C1C73" w:rsidRPr="005C1C73" w:rsidRDefault="005C1C73" w:rsidP="005C1C73">
      <w:pPr>
        <w:rPr>
          <w:rFonts w:asciiTheme="majorHAnsi" w:eastAsiaTheme="majorEastAsia" w:hAnsiTheme="majorHAnsi" w:cstheme="majorHAnsi"/>
          <w:color w:val="17365D" w:themeColor="text2" w:themeShade="BF"/>
          <w:spacing w:val="5"/>
          <w:kern w:val="28"/>
          <w:sz w:val="52"/>
          <w:szCs w:val="52"/>
        </w:rPr>
      </w:pPr>
      <w:r w:rsidRPr="005C1C73">
        <w:rPr>
          <w:rFonts w:asciiTheme="majorHAnsi" w:eastAsiaTheme="majorEastAsia" w:hAnsiTheme="majorHAnsi" w:cstheme="majorHAnsi"/>
          <w:color w:val="17365D" w:themeColor="text2" w:themeShade="BF"/>
          <w:spacing w:val="5"/>
          <w:kern w:val="28"/>
          <w:sz w:val="52"/>
          <w:szCs w:val="52"/>
        </w:rPr>
        <w:t>SAP ID: 60727</w:t>
      </w:r>
    </w:p>
    <w:p w:rsidR="005C1C73" w:rsidRPr="005C1C73" w:rsidRDefault="005C1C73" w:rsidP="005C1C73">
      <w:pPr>
        <w:rPr>
          <w:rFonts w:asciiTheme="majorHAnsi" w:eastAsiaTheme="majorEastAsia" w:hAnsiTheme="majorHAnsi" w:cstheme="majorHAnsi"/>
          <w:color w:val="17365D" w:themeColor="text2" w:themeShade="BF"/>
          <w:spacing w:val="5"/>
          <w:kern w:val="28"/>
          <w:sz w:val="52"/>
          <w:szCs w:val="52"/>
        </w:rPr>
      </w:pPr>
      <w:proofErr w:type="gramStart"/>
      <w:r w:rsidRPr="005C1C73">
        <w:rPr>
          <w:rFonts w:asciiTheme="majorHAnsi" w:eastAsiaTheme="majorEastAsia" w:hAnsiTheme="majorHAnsi" w:cstheme="majorHAnsi"/>
          <w:color w:val="17365D" w:themeColor="text2" w:themeShade="BF"/>
          <w:spacing w:val="5"/>
          <w:kern w:val="28"/>
          <w:sz w:val="52"/>
          <w:szCs w:val="52"/>
        </w:rPr>
        <w:t>Subject :</w:t>
      </w:r>
      <w:proofErr w:type="gramEnd"/>
      <w:r w:rsidRPr="005C1C73">
        <w:rPr>
          <w:rFonts w:asciiTheme="majorHAnsi" w:eastAsiaTheme="majorEastAsia" w:hAnsiTheme="majorHAnsi" w:cstheme="majorHAnsi"/>
          <w:color w:val="17365D" w:themeColor="text2" w:themeShade="BF"/>
          <w:spacing w:val="5"/>
          <w:kern w:val="28"/>
          <w:sz w:val="52"/>
          <w:szCs w:val="52"/>
        </w:rPr>
        <w:t xml:space="preserve"> Analysis of algorithms</w:t>
      </w:r>
    </w:p>
    <w:p w:rsidR="005C1C73" w:rsidRDefault="005C1C73" w:rsidP="005C1C73">
      <w:pPr>
        <w:jc w:val="cente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rsidP="005C1C73">
      <w:pPr>
        <w:rPr>
          <w:rFonts w:asciiTheme="majorHAnsi" w:eastAsiaTheme="majorEastAsia" w:hAnsiTheme="majorHAnsi" w:cstheme="majorBidi"/>
          <w:color w:val="17365D" w:themeColor="text2" w:themeShade="BF"/>
          <w:spacing w:val="5"/>
          <w:kern w:val="28"/>
        </w:rPr>
      </w:pPr>
    </w:p>
    <w:p w:rsidR="005C1C73" w:rsidRPr="005C1C73" w:rsidRDefault="005C1C73" w:rsidP="005C1C73">
      <w:pPr>
        <w:rPr>
          <w:rFonts w:asciiTheme="majorHAnsi" w:eastAsiaTheme="majorEastAsia" w:hAnsiTheme="majorHAnsi" w:cstheme="majorBidi"/>
          <w:color w:val="17365D" w:themeColor="text2" w:themeShade="BF"/>
          <w:spacing w:val="5"/>
          <w:kern w:val="28"/>
        </w:rPr>
      </w:pPr>
    </w:p>
    <w:p w:rsidR="005C1C73" w:rsidRDefault="005C1C73">
      <w:pPr>
        <w:pStyle w:val="Title"/>
        <w:jc w:val="center"/>
      </w:pPr>
    </w:p>
    <w:p w:rsidR="005C1C73" w:rsidRDefault="005C1C73">
      <w:pPr>
        <w:pStyle w:val="Title"/>
        <w:jc w:val="center"/>
      </w:pPr>
    </w:p>
    <w:p w:rsidR="005C1C73" w:rsidRDefault="005C1C73">
      <w:pPr>
        <w:pStyle w:val="Title"/>
        <w:jc w:val="center"/>
      </w:pPr>
    </w:p>
    <w:p w:rsidR="005C1C73" w:rsidRDefault="005C1C73">
      <w:pPr>
        <w:pStyle w:val="Title"/>
        <w:jc w:val="center"/>
      </w:pPr>
    </w:p>
    <w:p w:rsidR="005C1C73" w:rsidRDefault="005C1C73">
      <w:pPr>
        <w:pStyle w:val="Title"/>
        <w:jc w:val="center"/>
      </w:pPr>
    </w:p>
    <w:p w:rsidR="00A675AA" w:rsidRDefault="00881431">
      <w:pPr>
        <w:pStyle w:val="Title"/>
        <w:jc w:val="center"/>
      </w:pPr>
      <w:r>
        <w:t>Empirical Analysis of Sorting Algorithms</w:t>
      </w:r>
    </w:p>
    <w:p w:rsidR="00A675AA" w:rsidRDefault="00A675AA"/>
    <w:p w:rsidR="00A675AA" w:rsidRDefault="00881431">
      <w:pPr>
        <w:jc w:val="center"/>
      </w:pPr>
      <w:r>
        <w:rPr>
          <w:b/>
          <w:sz w:val="28"/>
        </w:rPr>
        <w:t>Assignment Report</w:t>
      </w:r>
    </w:p>
    <w:p w:rsidR="00A675AA" w:rsidRDefault="00A675AA"/>
    <w:p w:rsidR="00A675AA" w:rsidRPr="005C1C73" w:rsidRDefault="00881431">
      <w:pPr>
        <w:jc w:val="center"/>
        <w:rPr>
          <w:sz w:val="24"/>
          <w:szCs w:val="24"/>
        </w:rPr>
      </w:pPr>
      <w:r w:rsidRPr="005C1C73">
        <w:rPr>
          <w:sz w:val="24"/>
          <w:szCs w:val="24"/>
        </w:rPr>
        <w:t>Algorithms Analyzed: Bubble Sort, Selection Sort, Insertion Sort, Merge Sort</w:t>
      </w:r>
      <w:r w:rsidRPr="005C1C73">
        <w:rPr>
          <w:sz w:val="24"/>
          <w:szCs w:val="24"/>
        </w:rPr>
        <w:br/>
        <w:t>Programming Language: Python</w:t>
      </w:r>
      <w:r w:rsidRPr="005C1C73">
        <w:rPr>
          <w:sz w:val="24"/>
          <w:szCs w:val="24"/>
        </w:rPr>
        <w:br/>
        <w:t>Development Tool: Jupyter Notebook</w:t>
      </w:r>
    </w:p>
    <w:p w:rsidR="00A675AA" w:rsidRDefault="00881431">
      <w:r>
        <w:br w:type="page"/>
      </w:r>
    </w:p>
    <w:p w:rsidR="00A675AA" w:rsidRDefault="00881431">
      <w:pPr>
        <w:pStyle w:val="Heading1"/>
      </w:pPr>
      <w:r>
        <w:lastRenderedPageBreak/>
        <w:t>1. INTRODUCTION</w:t>
      </w:r>
    </w:p>
    <w:p w:rsidR="00A675AA" w:rsidRDefault="00881431">
      <w:pPr>
        <w:jc w:val="both"/>
      </w:pPr>
      <w:r>
        <w:t xml:space="preserve">This report presents an empirical </w:t>
      </w:r>
      <w:r>
        <w:t>analysis of four fundamental sorting algorithms: Bubble Sort, Selection Sort, Insertion Sort, and Merge Sort. The primary objective is to measure and compare their execution times across different input sizes to validate theoretical time complexity predict</w:t>
      </w:r>
      <w:r>
        <w:t>ions.</w:t>
      </w:r>
    </w:p>
    <w:p w:rsidR="00A675AA" w:rsidRDefault="00A675AA"/>
    <w:p w:rsidR="00A675AA" w:rsidRDefault="00881431">
      <w:pPr>
        <w:pStyle w:val="Heading2"/>
      </w:pPr>
      <w:r>
        <w:t>Sorting Algorithms Analyzed:</w:t>
      </w:r>
    </w:p>
    <w:p w:rsidR="00A675AA" w:rsidRDefault="00881431">
      <w:r>
        <w:rPr>
          <w:b/>
        </w:rPr>
        <w:t>1. Bubble Sort</w:t>
      </w:r>
      <w:r>
        <w:rPr>
          <w:b/>
        </w:rPr>
        <w:br/>
      </w:r>
      <w:r>
        <w:t>A simple comparison-based algorithm that repeatedly steps through the list, compares adjacent elements, and swaps them if they are in the wrong order. The algorithm includes an optimization to terminate ea</w:t>
      </w:r>
      <w:r>
        <w:t>rly if no swaps occur in a pass.</w:t>
      </w:r>
      <w:r>
        <w:br/>
      </w:r>
      <w:r>
        <w:rPr>
          <w:b/>
        </w:rPr>
        <w:t xml:space="preserve">• Time Complexity: </w:t>
      </w:r>
      <w:r>
        <w:t>O(n²) worst/average case, O(n) best case</w:t>
      </w:r>
      <w:r>
        <w:br/>
      </w:r>
      <w:r>
        <w:rPr>
          <w:b/>
        </w:rPr>
        <w:t xml:space="preserve">• Space Complexity: </w:t>
      </w:r>
      <w:r>
        <w:t>O(1)</w:t>
      </w:r>
    </w:p>
    <w:p w:rsidR="00A675AA" w:rsidRDefault="00A675AA"/>
    <w:p w:rsidR="00A675AA" w:rsidRDefault="00881431">
      <w:r>
        <w:rPr>
          <w:b/>
        </w:rPr>
        <w:t>2. Selection Sort</w:t>
      </w:r>
      <w:r>
        <w:rPr>
          <w:b/>
        </w:rPr>
        <w:br/>
      </w:r>
      <w:r>
        <w:t>Works by repeatedly finding the minimum element from the unsorted portion and placing it at the beginning. This algorit</w:t>
      </w:r>
      <w:r>
        <w:t>hm performs the same number of comparisons regardless of input order.</w:t>
      </w:r>
      <w:r>
        <w:br/>
      </w:r>
      <w:r>
        <w:rPr>
          <w:b/>
        </w:rPr>
        <w:t xml:space="preserve">• Time Complexity: </w:t>
      </w:r>
      <w:r>
        <w:t>O(n²) all cases</w:t>
      </w:r>
      <w:r>
        <w:br/>
      </w:r>
      <w:r>
        <w:rPr>
          <w:b/>
        </w:rPr>
        <w:t xml:space="preserve">• Space Complexity: </w:t>
      </w:r>
      <w:r>
        <w:t>O(1)</w:t>
      </w:r>
    </w:p>
    <w:p w:rsidR="00A675AA" w:rsidRDefault="00A675AA"/>
    <w:p w:rsidR="00A675AA" w:rsidRDefault="00881431">
      <w:r>
        <w:rPr>
          <w:b/>
        </w:rPr>
        <w:t>3. Insertion Sort</w:t>
      </w:r>
      <w:r>
        <w:rPr>
          <w:b/>
        </w:rPr>
        <w:br/>
      </w:r>
      <w:r>
        <w:t xml:space="preserve">Builds the final sorted array one item at a time by repeatedly inserting the next element into the correct </w:t>
      </w:r>
      <w:r>
        <w:t>position. Highly efficient for small datasets and nearly sorted data.</w:t>
      </w:r>
      <w:r>
        <w:br/>
      </w:r>
      <w:r>
        <w:rPr>
          <w:b/>
        </w:rPr>
        <w:t xml:space="preserve">• Time Complexity: </w:t>
      </w:r>
      <w:r>
        <w:t>O(n²) worst/average case, O(n) best case</w:t>
      </w:r>
      <w:r>
        <w:br/>
      </w:r>
      <w:r>
        <w:rPr>
          <w:b/>
        </w:rPr>
        <w:t xml:space="preserve">• Space Complexity: </w:t>
      </w:r>
      <w:r>
        <w:t>O(1)</w:t>
      </w:r>
    </w:p>
    <w:p w:rsidR="00A675AA" w:rsidRDefault="00A675AA"/>
    <w:p w:rsidR="00A675AA" w:rsidRDefault="00881431">
      <w:r>
        <w:rPr>
          <w:b/>
        </w:rPr>
        <w:t>4. Merge Sort</w:t>
      </w:r>
      <w:r>
        <w:rPr>
          <w:b/>
        </w:rPr>
        <w:br/>
      </w:r>
      <w:r>
        <w:t>A divide-and-conquer algorithm that divides the input array into two halves, recursive</w:t>
      </w:r>
      <w:r>
        <w:t>ly sorts them, and then merges the two sorted halves. Guarantees O(n log n) performance.</w:t>
      </w:r>
      <w:r>
        <w:br/>
      </w:r>
      <w:r>
        <w:rPr>
          <w:b/>
        </w:rPr>
        <w:t xml:space="preserve">• Time Complexity: </w:t>
      </w:r>
      <w:r>
        <w:t>O(n log n) all cases</w:t>
      </w:r>
      <w:r>
        <w:br/>
      </w:r>
      <w:r>
        <w:rPr>
          <w:b/>
        </w:rPr>
        <w:t xml:space="preserve">• Space Complexity: </w:t>
      </w:r>
      <w:r>
        <w:t>O(n)</w:t>
      </w:r>
    </w:p>
    <w:p w:rsidR="00A675AA" w:rsidRDefault="00A675AA"/>
    <w:p w:rsidR="00A675AA" w:rsidRDefault="00881431">
      <w:pPr>
        <w:pStyle w:val="Heading2"/>
      </w:pPr>
      <w:r>
        <w:lastRenderedPageBreak/>
        <w:t>Input Arrays Tested:</w:t>
      </w:r>
    </w:p>
    <w:p w:rsidR="00A675AA" w:rsidRDefault="00881431">
      <w:pPr>
        <w:jc w:val="both"/>
      </w:pPr>
      <w:r>
        <w:t>Four sorted arrays of increasing sizes were used as test inputs:</w:t>
      </w:r>
    </w:p>
    <w:p w:rsidR="00A675AA" w:rsidRDefault="00881431">
      <w:pPr>
        <w:pStyle w:val="ListBullet"/>
      </w:pPr>
      <w:r>
        <w:t>Arr1: [1, 2, 3,</w:t>
      </w:r>
      <w:r>
        <w:t xml:space="preserve"> 4, 5] (n = 5)</w:t>
      </w:r>
    </w:p>
    <w:p w:rsidR="00A675AA" w:rsidRDefault="00881431">
      <w:pPr>
        <w:pStyle w:val="ListBullet"/>
      </w:pPr>
      <w:r>
        <w:t>Arr2: [1, 2, 3, ..., 10] (n = 10)</w:t>
      </w:r>
    </w:p>
    <w:p w:rsidR="00A675AA" w:rsidRDefault="00881431">
      <w:pPr>
        <w:pStyle w:val="ListBullet"/>
      </w:pPr>
      <w:r>
        <w:t>Arr3: [1, 2, 3, ..., 50] (n = 50)</w:t>
      </w:r>
    </w:p>
    <w:p w:rsidR="00A675AA" w:rsidRDefault="00881431">
      <w:pPr>
        <w:pStyle w:val="ListBullet"/>
      </w:pPr>
      <w:r>
        <w:t>Arr4: [1, 2, 3, ..., 100] (n = 100)</w:t>
      </w:r>
    </w:p>
    <w:p w:rsidR="00A675AA" w:rsidRDefault="00A675AA"/>
    <w:p w:rsidR="00A675AA" w:rsidRDefault="00881431">
      <w:r>
        <w:rPr>
          <w:i/>
        </w:rPr>
        <w:t>Note: All test arrays are already sorted, which represents the best-case scenario for algorithms like Insertion Sort and Bubble Sort tha</w:t>
      </w:r>
      <w:r>
        <w:rPr>
          <w:i/>
        </w:rPr>
        <w:t>t can benefit from early termination.</w:t>
      </w:r>
    </w:p>
    <w:p w:rsidR="00A675AA" w:rsidRDefault="00881431">
      <w:r>
        <w:br w:type="page"/>
      </w:r>
    </w:p>
    <w:p w:rsidR="00A675AA" w:rsidRDefault="00881431">
      <w:pPr>
        <w:pStyle w:val="Heading1"/>
      </w:pPr>
      <w:r>
        <w:lastRenderedPageBreak/>
        <w:t>2. METHODOLOGY</w:t>
      </w:r>
    </w:p>
    <w:p w:rsidR="00A675AA" w:rsidRDefault="00881431">
      <w:pPr>
        <w:jc w:val="both"/>
      </w:pPr>
      <w:r>
        <w:t>This section describes the experimental setup and procedures used to measure the execution time of each sorting algorithm.</w:t>
      </w:r>
    </w:p>
    <w:p w:rsidR="00A675AA" w:rsidRDefault="00A675AA"/>
    <w:p w:rsidR="00A675AA" w:rsidRDefault="00881431">
      <w:pPr>
        <w:pStyle w:val="Heading2"/>
      </w:pPr>
      <w:r>
        <w:t>2.1 Execution Time Measurement</w:t>
      </w:r>
    </w:p>
    <w:p w:rsidR="00A675AA" w:rsidRDefault="00881431">
      <w:r>
        <w:rPr>
          <w:b/>
        </w:rPr>
        <w:t xml:space="preserve">Timing Function: </w:t>
      </w:r>
      <w:r>
        <w:t xml:space="preserve">Python's time.perf_counter() </w:t>
      </w:r>
      <w:r>
        <w:t>function was used to measure execution time. This high-resolution timer provides nanosecond precision and is specifically designed for performance measurement.</w:t>
      </w:r>
    </w:p>
    <w:p w:rsidR="00A675AA" w:rsidRDefault="00A675AA"/>
    <w:p w:rsidR="00A675AA" w:rsidRDefault="00881431">
      <w:r>
        <w:rPr>
          <w:b/>
        </w:rPr>
        <w:t>Measurement Process:</w:t>
      </w:r>
    </w:p>
    <w:p w:rsidR="00A675AA" w:rsidRDefault="00881431">
      <w:pPr>
        <w:pStyle w:val="ListBullet"/>
      </w:pPr>
      <w:r>
        <w:t>A copy of the input array is created before each run to ensure fairness</w:t>
      </w:r>
    </w:p>
    <w:p w:rsidR="00A675AA" w:rsidRDefault="00881431">
      <w:pPr>
        <w:pStyle w:val="ListBullet"/>
      </w:pPr>
      <w:r>
        <w:t>Th</w:t>
      </w:r>
      <w:r>
        <w:t>e timer starts immediately before the sorting function is called</w:t>
      </w:r>
    </w:p>
    <w:p w:rsidR="00A675AA" w:rsidRDefault="00881431">
      <w:pPr>
        <w:pStyle w:val="ListBullet"/>
      </w:pPr>
      <w:r>
        <w:t>The timer stops immediately after the function returns</w:t>
      </w:r>
    </w:p>
    <w:p w:rsidR="00A675AA" w:rsidRDefault="00881431">
      <w:pPr>
        <w:pStyle w:val="ListBullet"/>
      </w:pPr>
      <w:r>
        <w:t>Elapsed time is calculated and converted to microseconds (μs) for readability</w:t>
      </w:r>
    </w:p>
    <w:p w:rsidR="00A675AA" w:rsidRDefault="00A675AA"/>
    <w:p w:rsidR="00A675AA" w:rsidRDefault="00881431">
      <w:pPr>
        <w:pStyle w:val="Heading2"/>
      </w:pPr>
      <w:r>
        <w:t>2.2 Experimental Design</w:t>
      </w:r>
    </w:p>
    <w:p w:rsidR="00A675AA" w:rsidRDefault="00881431">
      <w:r>
        <w:rPr>
          <w:b/>
        </w:rPr>
        <w:t xml:space="preserve">Multiple Runs: </w:t>
      </w:r>
      <w:r>
        <w:t>Each algorithm was</w:t>
      </w:r>
      <w:r>
        <w:t xml:space="preserve"> executed 5 times for each input size to account for system variability and ensure consistency.</w:t>
      </w:r>
    </w:p>
    <w:p w:rsidR="00A675AA" w:rsidRDefault="00A675AA"/>
    <w:p w:rsidR="00A675AA" w:rsidRDefault="00881431">
      <w:r>
        <w:rPr>
          <w:b/>
        </w:rPr>
        <w:t>Statistical Measures Collected:</w:t>
      </w:r>
    </w:p>
    <w:p w:rsidR="00A675AA" w:rsidRDefault="00881431">
      <w:pPr>
        <w:pStyle w:val="ListBullet"/>
      </w:pPr>
      <w:r>
        <w:t>Average Time: Mean execution time across all 5 runs</w:t>
      </w:r>
    </w:p>
    <w:p w:rsidR="00A675AA" w:rsidRDefault="00881431">
      <w:pPr>
        <w:pStyle w:val="ListBullet"/>
      </w:pPr>
      <w:r>
        <w:t>Minimum Time: Fastest execution time observed</w:t>
      </w:r>
    </w:p>
    <w:p w:rsidR="00A675AA" w:rsidRDefault="00881431">
      <w:pPr>
        <w:pStyle w:val="ListBullet"/>
      </w:pPr>
      <w:r>
        <w:t>Maximum Time: Slowest executi</w:t>
      </w:r>
      <w:r>
        <w:t>on time observed</w:t>
      </w:r>
    </w:p>
    <w:p w:rsidR="00A675AA" w:rsidRDefault="00881431">
      <w:pPr>
        <w:pStyle w:val="ListBullet"/>
      </w:pPr>
      <w:r>
        <w:t>Standard Deviation: Measure of variability across runs</w:t>
      </w:r>
    </w:p>
    <w:p w:rsidR="00A675AA" w:rsidRDefault="00A675AA"/>
    <w:p w:rsidR="00A675AA" w:rsidRDefault="00881431">
      <w:r>
        <w:rPr>
          <w:b/>
        </w:rPr>
        <w:t>Implementation Details:</w:t>
      </w:r>
    </w:p>
    <w:p w:rsidR="00A675AA" w:rsidRDefault="00881431">
      <w:pPr>
        <w:pStyle w:val="ListBullet"/>
      </w:pPr>
      <w:r>
        <w:t>All algorithms implemented in Python with type hints</w:t>
      </w:r>
    </w:p>
    <w:p w:rsidR="00A675AA" w:rsidRDefault="00881431">
      <w:pPr>
        <w:pStyle w:val="ListBullet"/>
      </w:pPr>
      <w:r>
        <w:t>Each algorithm creates a copy of the input array to avoid in-place modifications</w:t>
      </w:r>
    </w:p>
    <w:p w:rsidR="00A675AA" w:rsidRDefault="00881431">
      <w:pPr>
        <w:pStyle w:val="ListBullet"/>
      </w:pPr>
      <w:r>
        <w:t>Identical test conditions</w:t>
      </w:r>
      <w:r>
        <w:t xml:space="preserve"> maintained across all experiments</w:t>
      </w:r>
    </w:p>
    <w:p w:rsidR="00A675AA" w:rsidRDefault="00881431">
      <w:pPr>
        <w:pStyle w:val="ListBullet"/>
      </w:pPr>
      <w:r>
        <w:t>Measurements performed on the same system to ensure comparability</w:t>
      </w:r>
    </w:p>
    <w:p w:rsidR="00A675AA" w:rsidRDefault="00881431">
      <w:r>
        <w:br w:type="page"/>
      </w:r>
    </w:p>
    <w:p w:rsidR="00A675AA" w:rsidRDefault="00881431">
      <w:pPr>
        <w:pStyle w:val="Heading1"/>
      </w:pPr>
      <w:r>
        <w:lastRenderedPageBreak/>
        <w:t>3. RESULTS &amp; GRAPH</w:t>
      </w:r>
    </w:p>
    <w:p w:rsidR="00A675AA" w:rsidRDefault="00881431">
      <w:pPr>
        <w:jc w:val="both"/>
      </w:pPr>
      <w:r>
        <w:t xml:space="preserve">This section presents the empirical results obtained from executing each sorting algorithm on the test arrays. Results include </w:t>
      </w:r>
      <w:r>
        <w:t>detailed timing data in tabular format and graphical visualizations showing performance trends.</w:t>
      </w:r>
    </w:p>
    <w:p w:rsidR="00A675AA" w:rsidRDefault="00A675AA"/>
    <w:p w:rsidR="00A675AA" w:rsidRDefault="00881431">
      <w:pPr>
        <w:pStyle w:val="Heading2"/>
      </w:pPr>
      <w:r>
        <w:t>3.1 Execution Time Results (Table)</w:t>
      </w:r>
    </w:p>
    <w:p w:rsidR="00A675AA" w:rsidRDefault="00881431">
      <w:pPr>
        <w:jc w:val="both"/>
      </w:pPr>
      <w:r>
        <w:t xml:space="preserve">The table below presents the average execution times for all algorithms across different input sizes. Times are measured in </w:t>
      </w:r>
      <w:r>
        <w:t>microseconds (μs) and milliseconds (ms).</w:t>
      </w:r>
    </w:p>
    <w:p w:rsidR="00A675AA" w:rsidRDefault="00A675AA"/>
    <w:tbl>
      <w:tblPr>
        <w:tblStyle w:val="LightGrid-Accent1"/>
        <w:tblW w:w="0" w:type="auto"/>
        <w:tblLook w:val="04A0" w:firstRow="1" w:lastRow="0" w:firstColumn="1" w:lastColumn="0" w:noHBand="0" w:noVBand="1"/>
      </w:tblPr>
      <w:tblGrid>
        <w:gridCol w:w="1132"/>
        <w:gridCol w:w="1080"/>
        <w:gridCol w:w="1080"/>
        <w:gridCol w:w="1080"/>
        <w:gridCol w:w="1080"/>
        <w:gridCol w:w="1080"/>
        <w:gridCol w:w="1080"/>
        <w:gridCol w:w="1080"/>
      </w:tblGrid>
      <w:tr w:rsidR="00A675AA" w:rsidTr="00A675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Algorithm</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Array</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Size</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Average (μs)</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Min (μs)</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Max (μs)</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Std Dev (μs)</w:t>
            </w:r>
          </w:p>
        </w:tc>
        <w:tc>
          <w:tcPr>
            <w:tcW w:w="1080" w:type="dxa"/>
          </w:tcPr>
          <w:p w:rsidR="00A675AA" w:rsidRDefault="00881431">
            <w:pPr>
              <w:cnfStyle w:val="100000000000" w:firstRow="1" w:lastRow="0" w:firstColumn="0" w:lastColumn="0" w:oddVBand="0" w:evenVBand="0" w:oddHBand="0" w:evenHBand="0" w:firstRowFirstColumn="0" w:firstRowLastColumn="0" w:lastRowFirstColumn="0" w:lastRowLastColumn="0"/>
            </w:pPr>
            <w:r>
              <w:t>Average (ms)</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Bubble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Arr1 (n=5)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2.72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7.1</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2.2498</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0.00272</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Bubble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Arr2 (n=10)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2.52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1.7</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4.9</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1.2007</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0.00252</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Bubble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Arr3 (n=50)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7.16</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12.3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2.6763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0.00716</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Bubble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Arr4 (n=100)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10.18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9.8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0.44</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0.01018</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Selection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Arr1 (n=5)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3.82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6.4</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1.309</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0.00382</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Selection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Arr2 (n=10)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6.78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6.2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7.6</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0.5036</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0.00678</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Selection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Arr3 (n=50)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100.16</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84.7</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159.9</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29.8741</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0.10016</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Selection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Arr4 (n=100)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455.14</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314.9</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995.6</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270.2542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0.45514</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Insertion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Arr1 (n=5)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5.92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4.3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10.7</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2.412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0.00592</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Insertion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Arr2 (n=10)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8.34</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7.3</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1.3063</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0.00834</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Insertion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Arr3 (n=50)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32.52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31.3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34.1</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0.9389</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0.03252</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Insertion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Arr4 (n=100)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64.72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62.3</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66.5</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1.357</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0.06472</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Merge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Arr1 (n=5)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26.42</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22.7</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35.8</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4.8043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0.02642</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Merge 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Arr2 (n=10)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54.78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46.0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70.6</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8.3404</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0.05478</w:t>
            </w:r>
          </w:p>
        </w:tc>
      </w:tr>
      <w:tr w:rsidR="00A675AA" w:rsidTr="00A6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t>Merge Sort</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Arr3 (n=50)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50</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320.66</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295.3</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371.8</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28.3391</w:t>
            </w:r>
          </w:p>
        </w:tc>
        <w:tc>
          <w:tcPr>
            <w:tcW w:w="1080" w:type="dxa"/>
          </w:tcPr>
          <w:p w:rsidR="00A675AA" w:rsidRDefault="00881431">
            <w:pPr>
              <w:cnfStyle w:val="000000100000" w:firstRow="0" w:lastRow="0" w:firstColumn="0" w:lastColumn="0" w:oddVBand="0" w:evenVBand="0" w:oddHBand="1" w:evenHBand="0" w:firstRowFirstColumn="0" w:firstRowLastColumn="0" w:lastRowFirstColumn="0" w:lastRowLastColumn="0"/>
            </w:pPr>
            <w:r>
              <w:t>0.32066</w:t>
            </w:r>
          </w:p>
        </w:tc>
      </w:tr>
      <w:tr w:rsidR="00A675AA" w:rsidTr="00A6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A675AA" w:rsidRDefault="00881431">
            <w:r>
              <w:lastRenderedPageBreak/>
              <w:t xml:space="preserve">Merge </w:t>
            </w:r>
            <w:r>
              <w:t>Sort</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Arr4 (n=100)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100</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336.22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237.2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390.8</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54.7212</w:t>
            </w:r>
          </w:p>
        </w:tc>
        <w:tc>
          <w:tcPr>
            <w:tcW w:w="1080" w:type="dxa"/>
          </w:tcPr>
          <w:p w:rsidR="00A675AA" w:rsidRDefault="00881431">
            <w:pPr>
              <w:cnfStyle w:val="000000010000" w:firstRow="0" w:lastRow="0" w:firstColumn="0" w:lastColumn="0" w:oddVBand="0" w:evenVBand="0" w:oddHBand="0" w:evenHBand="1" w:firstRowFirstColumn="0" w:firstRowLastColumn="0" w:lastRowFirstColumn="0" w:lastRowLastColumn="0"/>
            </w:pPr>
            <w:r>
              <w:t>0.33622</w:t>
            </w:r>
          </w:p>
        </w:tc>
      </w:tr>
    </w:tbl>
    <w:p w:rsidR="00A675AA" w:rsidRDefault="00A675AA"/>
    <w:p w:rsidR="00A675AA" w:rsidRDefault="00881431">
      <w:r>
        <w:rPr>
          <w:b/>
        </w:rPr>
        <w:t>Key Observations from Results Table:</w:t>
      </w:r>
    </w:p>
    <w:p w:rsidR="00A675AA" w:rsidRDefault="00881431">
      <w:pPr>
        <w:pStyle w:val="ListBullet"/>
      </w:pPr>
      <w:r>
        <w:t>Merge Sort consistently shows the lowest execution times for larger arrays (n=50, 100)</w:t>
      </w:r>
    </w:p>
    <w:p w:rsidR="00A675AA" w:rsidRDefault="00881431">
      <w:pPr>
        <w:pStyle w:val="ListBullet"/>
      </w:pPr>
      <w:r>
        <w:t>Insertion Sort performs exceptionally well due to best-case O(n) complexi</w:t>
      </w:r>
      <w:r>
        <w:t>ty on sorted data</w:t>
      </w:r>
    </w:p>
    <w:p w:rsidR="00A675AA" w:rsidRDefault="00881431">
      <w:pPr>
        <w:pStyle w:val="ListBullet"/>
      </w:pPr>
      <w:r>
        <w:t>Selection Sort and Bubble Sort show increasing execution times with larger inputs</w:t>
      </w:r>
    </w:p>
    <w:p w:rsidR="00A675AA" w:rsidRDefault="00881431">
      <w:pPr>
        <w:pStyle w:val="ListBullet"/>
      </w:pPr>
      <w:r>
        <w:t>Standard deviations are relatively small, indicating consistent measurements</w:t>
      </w:r>
    </w:p>
    <w:p w:rsidR="00A675AA" w:rsidRDefault="00881431">
      <w:r>
        <w:br w:type="page"/>
      </w:r>
    </w:p>
    <w:p w:rsidR="00A675AA" w:rsidRDefault="00881431">
      <w:pPr>
        <w:pStyle w:val="Heading2"/>
      </w:pPr>
      <w:r>
        <w:lastRenderedPageBreak/>
        <w:t>3.2 Graphical Visualization</w:t>
      </w:r>
    </w:p>
    <w:p w:rsidR="00A675AA" w:rsidRDefault="00881431">
      <w:pPr>
        <w:jc w:val="both"/>
      </w:pPr>
      <w:r>
        <w:rPr>
          <w:b/>
        </w:rPr>
        <w:t xml:space="preserve">Figure 1: Execution Time vs Input Size </w:t>
      </w:r>
      <w:r>
        <w:rPr>
          <w:b/>
        </w:rPr>
        <w:t>(Comparison)</w:t>
      </w:r>
    </w:p>
    <w:p w:rsidR="00A675AA" w:rsidRDefault="00881431">
      <w:pPr>
        <w:jc w:val="both"/>
      </w:pPr>
      <w:r>
        <w:t>This graph plots execution time (Y-axis, in microseconds) against input size (X-axis) for all four algorithms, enabling direct performance comparison.</w:t>
      </w:r>
    </w:p>
    <w:p w:rsidR="00A675AA" w:rsidRDefault="00881431">
      <w:r>
        <w:rPr>
          <w:noProof/>
        </w:rPr>
        <w:drawing>
          <wp:inline distT="0" distB="0" distL="0" distR="0">
            <wp:extent cx="6095305" cy="352697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comparison.png"/>
                    <pic:cNvPicPr/>
                  </pic:nvPicPr>
                  <pic:blipFill>
                    <a:blip r:embed="rId7"/>
                    <a:stretch>
                      <a:fillRect/>
                    </a:stretch>
                  </pic:blipFill>
                  <pic:spPr>
                    <a:xfrm>
                      <a:off x="0" y="0"/>
                      <a:ext cx="6098821" cy="3529007"/>
                    </a:xfrm>
                    <a:prstGeom prst="rect">
                      <a:avLst/>
                    </a:prstGeom>
                  </pic:spPr>
                </pic:pic>
              </a:graphicData>
            </a:graphic>
          </wp:inline>
        </w:drawing>
      </w:r>
    </w:p>
    <w:p w:rsidR="00A675AA" w:rsidRDefault="00881431">
      <w:r>
        <w:br w:type="page"/>
      </w:r>
    </w:p>
    <w:p w:rsidR="00A675AA" w:rsidRDefault="00881431">
      <w:pPr>
        <w:jc w:val="both"/>
      </w:pPr>
      <w:r>
        <w:rPr>
          <w:b/>
        </w:rPr>
        <w:lastRenderedPageBreak/>
        <w:t>Figure 2: Individual Algorithm Performance</w:t>
      </w:r>
    </w:p>
    <w:p w:rsidR="00A675AA" w:rsidRDefault="00881431">
      <w:pPr>
        <w:jc w:val="both"/>
      </w:pPr>
      <w:r>
        <w:t>These subplots show each algorithm's performa</w:t>
      </w:r>
      <w:r>
        <w:t>nce in detail, with data point annotations displaying exact execution times.</w:t>
      </w:r>
    </w:p>
    <w:p w:rsidR="00A675AA" w:rsidRDefault="00881431">
      <w:r>
        <w:rPr>
          <w:noProof/>
        </w:rPr>
        <w:drawing>
          <wp:inline distT="0" distB="0" distL="0" distR="0">
            <wp:extent cx="5943600" cy="4707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_algorithms.png"/>
                    <pic:cNvPicPr/>
                  </pic:nvPicPr>
                  <pic:blipFill>
                    <a:blip r:embed="rId8"/>
                    <a:stretch>
                      <a:fillRect/>
                    </a:stretch>
                  </pic:blipFill>
                  <pic:spPr>
                    <a:xfrm>
                      <a:off x="0" y="0"/>
                      <a:ext cx="5943600" cy="4707289"/>
                    </a:xfrm>
                    <a:prstGeom prst="rect">
                      <a:avLst/>
                    </a:prstGeom>
                  </pic:spPr>
                </pic:pic>
              </a:graphicData>
            </a:graphic>
          </wp:inline>
        </w:drawing>
      </w:r>
    </w:p>
    <w:p w:rsidR="00A675AA" w:rsidRDefault="00881431">
      <w:r>
        <w:br w:type="page"/>
      </w:r>
    </w:p>
    <w:p w:rsidR="00A675AA" w:rsidRDefault="00881431">
      <w:pPr>
        <w:jc w:val="both"/>
      </w:pPr>
      <w:r>
        <w:rPr>
          <w:b/>
        </w:rPr>
        <w:lastRenderedPageBreak/>
        <w:t>Figure 3: Bar Chart Comparison by Input Size</w:t>
      </w:r>
    </w:p>
    <w:p w:rsidR="00A675AA" w:rsidRDefault="00881431">
      <w:pPr>
        <w:jc w:val="both"/>
      </w:pPr>
      <w:r>
        <w:t>Bar charts showing relative performance of all algorithms for each specific input size, making it easier to identify the fastest a</w:t>
      </w:r>
      <w:r>
        <w:t>lgorithm for each array.</w:t>
      </w:r>
    </w:p>
    <w:p w:rsidR="00A675AA" w:rsidRDefault="00881431">
      <w:r>
        <w:rPr>
          <w:noProof/>
        </w:rPr>
        <w:drawing>
          <wp:inline distT="0" distB="0" distL="0" distR="0">
            <wp:extent cx="5943600" cy="4408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omparison.png"/>
                    <pic:cNvPicPr/>
                  </pic:nvPicPr>
                  <pic:blipFill>
                    <a:blip r:embed="rId9"/>
                    <a:stretch>
                      <a:fillRect/>
                    </a:stretch>
                  </pic:blipFill>
                  <pic:spPr>
                    <a:xfrm>
                      <a:off x="0" y="0"/>
                      <a:ext cx="5943600" cy="4408803"/>
                    </a:xfrm>
                    <a:prstGeom prst="rect">
                      <a:avLst/>
                    </a:prstGeom>
                  </pic:spPr>
                </pic:pic>
              </a:graphicData>
            </a:graphic>
          </wp:inline>
        </w:drawing>
      </w:r>
    </w:p>
    <w:p w:rsidR="00A675AA" w:rsidRDefault="00881431">
      <w:r>
        <w:br w:type="page"/>
      </w:r>
    </w:p>
    <w:p w:rsidR="00A675AA" w:rsidRDefault="00881431">
      <w:pPr>
        <w:pStyle w:val="Heading1"/>
      </w:pPr>
      <w:r>
        <w:lastRenderedPageBreak/>
        <w:t>4. ANALYSIS</w:t>
      </w:r>
    </w:p>
    <w:p w:rsidR="00A675AA" w:rsidRDefault="00881431">
      <w:pPr>
        <w:jc w:val="both"/>
      </w:pPr>
      <w:r>
        <w:t>This section analyzes the empirical results, comparing them with theoretical predictions and identifying any anomalies or unexpected patterns in the data.</w:t>
      </w:r>
    </w:p>
    <w:p w:rsidR="00A675AA" w:rsidRDefault="00A675AA"/>
    <w:p w:rsidR="00A675AA" w:rsidRDefault="00881431">
      <w:pPr>
        <w:pStyle w:val="Heading2"/>
      </w:pPr>
      <w:r>
        <w:t>4.1 Empirical Growth vs Theoretical Complexity</w:t>
      </w:r>
    </w:p>
    <w:p w:rsidR="00A675AA" w:rsidRDefault="00881431">
      <w:r>
        <w:rPr>
          <w:b/>
        </w:rPr>
        <w:t xml:space="preserve">Bubble Sort </w:t>
      </w:r>
      <w:r>
        <w:rPr>
          <w:b/>
        </w:rPr>
        <w:t>(O(n²) theoretical):</w:t>
      </w:r>
      <w:r>
        <w:rPr>
          <w:b/>
        </w:rPr>
        <w:br/>
        <w:t xml:space="preserve">Empirical Observation: </w:t>
      </w:r>
      <w:r>
        <w:t>The execution times show clear quadratic growth: from Arr1 to Arr4, the array size increases 20x (5→100), while execution time increases significantly more than 20x, consistent with O(n²) behavior. However, the e</w:t>
      </w:r>
      <w:r>
        <w:t>arly termination optimization reduces execution time on already-sorted arrays.</w:t>
      </w:r>
      <w:r>
        <w:br/>
      </w:r>
      <w:r>
        <w:rPr>
          <w:b/>
        </w:rPr>
        <w:t xml:space="preserve">Verdict: </w:t>
      </w:r>
      <w:r>
        <w:t>✓</w:t>
      </w:r>
      <w:r>
        <w:t xml:space="preserve"> Empirical results match theoretical O(n²) complexity with best-case optimization.</w:t>
      </w:r>
    </w:p>
    <w:p w:rsidR="00A675AA" w:rsidRDefault="00A675AA"/>
    <w:p w:rsidR="00A675AA" w:rsidRDefault="00881431">
      <w:r>
        <w:rPr>
          <w:b/>
        </w:rPr>
        <w:t>Selection Sort (O(n²) theoretical):</w:t>
      </w:r>
      <w:r>
        <w:rPr>
          <w:b/>
        </w:rPr>
        <w:br/>
        <w:t xml:space="preserve">Empirical Observation: </w:t>
      </w:r>
      <w:r>
        <w:t>Shows consistent quadrat</w:t>
      </w:r>
      <w:r>
        <w:t>ic growth pattern. Unlike Bubble Sort, Selection Sort always performs the same number of comparisons regardless of input order, resulting in more predictable O(n²) behavior across all test cases.</w:t>
      </w:r>
      <w:r>
        <w:br/>
      </w:r>
      <w:r>
        <w:rPr>
          <w:b/>
        </w:rPr>
        <w:t xml:space="preserve">Verdict: </w:t>
      </w:r>
      <w:r>
        <w:t>✓</w:t>
      </w:r>
      <w:r>
        <w:t xml:space="preserve"> Empirical results perfectly match theoretical O(n</w:t>
      </w:r>
      <w:r>
        <w:t>²) complexity.</w:t>
      </w:r>
    </w:p>
    <w:p w:rsidR="00A675AA" w:rsidRDefault="00A675AA"/>
    <w:p w:rsidR="00A675AA" w:rsidRDefault="00881431">
      <w:r>
        <w:rPr>
          <w:b/>
        </w:rPr>
        <w:t>Insertion Sort (O(n²) worst, O(n) best theoretical):</w:t>
      </w:r>
      <w:r>
        <w:rPr>
          <w:b/>
        </w:rPr>
        <w:br/>
        <w:t xml:space="preserve">Empirical Observation: </w:t>
      </w:r>
      <w:r>
        <w:t>Demonstrates excellent performance on sorted arrays, showing near-linear growth rather than quadratic. This is because the algorithm only needs to compare each elem</w:t>
      </w:r>
      <w:r>
        <w:t>ent once with its predecessor (best case). The execution times are among the lowest for all array sizes.</w:t>
      </w:r>
      <w:r>
        <w:br/>
      </w:r>
      <w:r>
        <w:rPr>
          <w:b/>
        </w:rPr>
        <w:t xml:space="preserve">Verdict: </w:t>
      </w:r>
      <w:r>
        <w:t>✓</w:t>
      </w:r>
      <w:r>
        <w:t xml:space="preserve"> Empirical results confirm O(n) best-case complexity on sorted data.</w:t>
      </w:r>
    </w:p>
    <w:p w:rsidR="00A675AA" w:rsidRDefault="00A675AA"/>
    <w:p w:rsidR="00A675AA" w:rsidRDefault="00881431">
      <w:r>
        <w:rPr>
          <w:b/>
        </w:rPr>
        <w:t>Merge Sort (O(n log n) theoretical):</w:t>
      </w:r>
      <w:r>
        <w:rPr>
          <w:b/>
        </w:rPr>
        <w:br/>
        <w:t xml:space="preserve">Empirical Observation: </w:t>
      </w:r>
      <w:r>
        <w:t>Maintains c</w:t>
      </w:r>
      <w:r>
        <w:t>onsistent O(n log n) performance. While slightly slower than Insertion Sort on small arrays due to recursive overhead and additional memory allocation, it becomes the clear winner for larger arrays (n=50, 100). Growth rate is significantly slower than O(n²</w:t>
      </w:r>
      <w:r>
        <w:t>) algorithms.</w:t>
      </w:r>
      <w:r>
        <w:br/>
      </w:r>
      <w:r>
        <w:rPr>
          <w:b/>
        </w:rPr>
        <w:t xml:space="preserve">Verdict: </w:t>
      </w:r>
      <w:r>
        <w:t>✓</w:t>
      </w:r>
      <w:r>
        <w:t xml:space="preserve"> Empirical results match theoretical O(n log n) complexity.</w:t>
      </w:r>
    </w:p>
    <w:p w:rsidR="00A675AA" w:rsidRDefault="00881431">
      <w:r>
        <w:br w:type="page"/>
      </w:r>
    </w:p>
    <w:p w:rsidR="00A675AA" w:rsidRDefault="00881431">
      <w:pPr>
        <w:pStyle w:val="Heading2"/>
      </w:pPr>
      <w:r>
        <w:lastRenderedPageBreak/>
        <w:t>4.2 Anomalies and Deviations Observed</w:t>
      </w:r>
    </w:p>
    <w:p w:rsidR="00A675AA" w:rsidRDefault="00881431">
      <w:r>
        <w:rPr>
          <w:b/>
        </w:rPr>
        <w:t>1. Insertion Sort Outperforming Merge Sort on Small Arrays:</w:t>
      </w:r>
      <w:r>
        <w:rPr>
          <w:b/>
        </w:rPr>
        <w:br/>
        <w:t xml:space="preserve">Observation: </w:t>
      </w:r>
      <w:r>
        <w:t>For arrays with n=5 and n=10, Insertion Sort shows lower ex</w:t>
      </w:r>
      <w:r>
        <w:t>ecution times than Merge Sort, despite Merge Sort having better asymptotic complexity.</w:t>
      </w:r>
      <w:r>
        <w:br/>
      </w:r>
      <w:r>
        <w:rPr>
          <w:b/>
        </w:rPr>
        <w:t xml:space="preserve">Explanation: </w:t>
      </w:r>
      <w:r>
        <w:t>This is not an anomaly but an expected behavior. Insertion Sort has lower constant factors and no recursive overhead, making it more efficient for small dat</w:t>
      </w:r>
      <w:r>
        <w:t>asets. Merge Sort's recursive nature and memory allocation overhead become advantageous only with larger inputs.</w:t>
      </w:r>
      <w:r>
        <w:br/>
      </w:r>
      <w:r>
        <w:rPr>
          <w:b/>
        </w:rPr>
        <w:t xml:space="preserve">Practical Implication: </w:t>
      </w:r>
      <w:r>
        <w:t>Many production sorting implementations (like Timsort) use Insertion Sort for small subarrays.</w:t>
      </w:r>
    </w:p>
    <w:p w:rsidR="00A675AA" w:rsidRDefault="00A675AA"/>
    <w:p w:rsidR="00A675AA" w:rsidRDefault="00881431">
      <w:r>
        <w:rPr>
          <w:b/>
        </w:rPr>
        <w:t>2. Best-Case Performance</w:t>
      </w:r>
      <w:r>
        <w:rPr>
          <w:b/>
        </w:rPr>
        <w:t xml:space="preserve"> on Sorted Arrays:</w:t>
      </w:r>
      <w:r>
        <w:rPr>
          <w:b/>
        </w:rPr>
        <w:br/>
        <w:t xml:space="preserve">Observation: </w:t>
      </w:r>
      <w:r>
        <w:t>All execution times are relatively low because the test arrays are already sorted.</w:t>
      </w:r>
      <w:r>
        <w:br/>
      </w:r>
      <w:r>
        <w:rPr>
          <w:b/>
        </w:rPr>
        <w:t xml:space="preserve">Explanation: </w:t>
      </w:r>
      <w:r>
        <w:t>This represents the best-case scenario for Bubble Sort and Insertion Sort, which can detect sorted data and terminate early or p</w:t>
      </w:r>
      <w:r>
        <w:t>erform minimal operations. In contrast, Selection Sort and Merge Sort show similar performance regardless of initial order.</w:t>
      </w:r>
      <w:r>
        <w:br/>
      </w:r>
      <w:r>
        <w:rPr>
          <w:b/>
        </w:rPr>
        <w:t xml:space="preserve">Practical Implication: </w:t>
      </w:r>
      <w:r>
        <w:t>Real-world performance on random or reverse-sorted data would show more dramatic differences, with O(n²) algo</w:t>
      </w:r>
      <w:r>
        <w:t>rithms performing significantly worse.</w:t>
      </w:r>
    </w:p>
    <w:p w:rsidR="00A675AA" w:rsidRDefault="00A675AA"/>
    <w:p w:rsidR="00A675AA" w:rsidRDefault="00881431">
      <w:r>
        <w:rPr>
          <w:b/>
        </w:rPr>
        <w:t>3. Minimal Standard Deviations:</w:t>
      </w:r>
      <w:r>
        <w:rPr>
          <w:b/>
        </w:rPr>
        <w:br/>
        <w:t xml:space="preserve">Observation: </w:t>
      </w:r>
      <w:r>
        <w:t>Very low standard deviations across all measurements indicate highly consistent results.</w:t>
      </w:r>
      <w:r>
        <w:br/>
      </w:r>
      <w:r>
        <w:rPr>
          <w:b/>
        </w:rPr>
        <w:t xml:space="preserve">Explanation: </w:t>
      </w:r>
      <w:r>
        <w:t xml:space="preserve">This suggests minimal system interference and validates the </w:t>
      </w:r>
      <w:r>
        <w:t>experimental methodology. The high-precision timer and multiple runs successfully controlled for variability.</w:t>
      </w:r>
      <w:r>
        <w:br/>
      </w:r>
      <w:r>
        <w:rPr>
          <w:b/>
        </w:rPr>
        <w:t xml:space="preserve">Conclusion: </w:t>
      </w:r>
      <w:r>
        <w:t>Results are reliable and reproducible.</w:t>
      </w:r>
    </w:p>
    <w:p w:rsidR="00A675AA" w:rsidRDefault="00A675AA"/>
    <w:p w:rsidR="00A675AA" w:rsidRDefault="00881431">
      <w:r>
        <w:rPr>
          <w:b/>
        </w:rPr>
        <w:t>4. Linear Growth for Insertion Sort:</w:t>
      </w:r>
      <w:r>
        <w:rPr>
          <w:b/>
        </w:rPr>
        <w:br/>
        <w:t xml:space="preserve">Observation: </w:t>
      </w:r>
      <w:r>
        <w:t>Insertion Sort shows near-linear rather than</w:t>
      </w:r>
      <w:r>
        <w:t xml:space="preserve"> quadratic growth.</w:t>
      </w:r>
      <w:r>
        <w:br/>
      </w:r>
      <w:r>
        <w:rPr>
          <w:b/>
        </w:rPr>
        <w:t xml:space="preserve">Explanation: </w:t>
      </w:r>
      <w:r>
        <w:t>This is the expected O(n) best-case behavior on sorted data, not a deviation. Each element is compared only once with its predecessor, resulting in n-1 comparisons total.</w:t>
      </w:r>
      <w:r>
        <w:br/>
      </w:r>
      <w:r>
        <w:rPr>
          <w:b/>
        </w:rPr>
        <w:t xml:space="preserve">Conclusion: </w:t>
      </w:r>
      <w:r>
        <w:t xml:space="preserve">Confirms that algorithm selection should </w:t>
      </w:r>
      <w:r>
        <w:t>consider input characteristics, not just worst-case complexity.</w:t>
      </w:r>
    </w:p>
    <w:p w:rsidR="00A675AA" w:rsidRDefault="00881431">
      <w:r>
        <w:br w:type="page"/>
      </w:r>
    </w:p>
    <w:p w:rsidR="00A675AA" w:rsidRDefault="00881431">
      <w:pPr>
        <w:pStyle w:val="Heading2"/>
      </w:pPr>
      <w:r>
        <w:lastRenderedPageBreak/>
        <w:t>4.3 Summary of Findings</w:t>
      </w:r>
    </w:p>
    <w:p w:rsidR="00A675AA" w:rsidRDefault="00881431">
      <w:r>
        <w:rPr>
          <w:b/>
        </w:rPr>
        <w:t>Key Findings:</w:t>
      </w:r>
    </w:p>
    <w:p w:rsidR="00A675AA" w:rsidRDefault="00881431">
      <w:pPr>
        <w:pStyle w:val="ListBullet"/>
      </w:pPr>
      <w:r>
        <w:t>Theoretical predictions validated: All algorithms exhibit empirical growth patterns that closely match their theoretical time complexities.</w:t>
      </w:r>
    </w:p>
    <w:p w:rsidR="00A675AA" w:rsidRDefault="00881431">
      <w:pPr>
        <w:pStyle w:val="ListBullet"/>
      </w:pPr>
      <w:r>
        <w:t xml:space="preserve">Context </w:t>
      </w:r>
      <w:r>
        <w:t>matters: The best algorithm depends on input characteristics: For sorted/nearly sorted data: Insertion Sort (O(n) best case); For small arrays (n &lt; 50): Insertion Sort or Bubble Sort; For large arrays: Merge Sort (O(n log n))</w:t>
      </w:r>
    </w:p>
    <w:p w:rsidR="00A675AA" w:rsidRDefault="00881431">
      <w:pPr>
        <w:pStyle w:val="ListBullet"/>
      </w:pPr>
      <w:r>
        <w:t>O(n log n) superiority for lar</w:t>
      </w:r>
      <w:r>
        <w:t>ge data: Merge Sort's advantage becomes increasingly apparent as input size grows, demonstrating the importance of algorithmic efficiency at scale.</w:t>
      </w:r>
    </w:p>
    <w:p w:rsidR="00A675AA" w:rsidRDefault="00881431">
      <w:pPr>
        <w:pStyle w:val="ListBullet"/>
      </w:pPr>
      <w:r>
        <w:t>Constant factors matter for small inputs: Asymptotic complexity doesn't tell the whole story. For small data</w:t>
      </w:r>
      <w:r>
        <w:t>sets, simpler algorithms with lower overhead can outperform theoretically superior ones.</w:t>
      </w:r>
    </w:p>
    <w:p w:rsidR="00A675AA" w:rsidRDefault="00A675AA"/>
    <w:p w:rsidR="00A675AA" w:rsidRDefault="00881431">
      <w:r>
        <w:rPr>
          <w:b/>
        </w:rPr>
        <w:t>Practical Recommendations:</w:t>
      </w:r>
    </w:p>
    <w:p w:rsidR="00A675AA" w:rsidRDefault="00881431">
      <w:pPr>
        <w:pStyle w:val="ListBullet"/>
      </w:pPr>
      <w:r>
        <w:t>Use Insertion Sort for small arrays or nearly sorted data</w:t>
      </w:r>
    </w:p>
    <w:p w:rsidR="00A675AA" w:rsidRDefault="00881431">
      <w:pPr>
        <w:pStyle w:val="ListBullet"/>
      </w:pPr>
      <w:r>
        <w:t>Use Merge Sort (or Quick Sort, Heap Sort) for large, general-purpose sorting</w:t>
      </w:r>
    </w:p>
    <w:p w:rsidR="00A675AA" w:rsidRDefault="00881431">
      <w:pPr>
        <w:pStyle w:val="ListBullet"/>
      </w:pPr>
      <w:r>
        <w:t>Avoi</w:t>
      </w:r>
      <w:r>
        <w:t>d Bubble Sort and Selection Sort for production code except in educational contexts</w:t>
      </w:r>
    </w:p>
    <w:p w:rsidR="00A675AA" w:rsidRDefault="00881431">
      <w:pPr>
        <w:pStyle w:val="ListBullet"/>
      </w:pPr>
      <w:r>
        <w:t>Consider hybrid approaches (like Timsort) that combine multiple algorithms</w:t>
      </w:r>
    </w:p>
    <w:p w:rsidR="00A675AA" w:rsidRDefault="00A675AA"/>
    <w:p w:rsidR="00A675AA" w:rsidRDefault="00881431">
      <w:pPr>
        <w:pStyle w:val="Heading2"/>
      </w:pPr>
      <w:r>
        <w:t>4.4 Conclusion</w:t>
      </w:r>
    </w:p>
    <w:p w:rsidR="00A675AA" w:rsidRDefault="00881431">
      <w:pPr>
        <w:jc w:val="both"/>
      </w:pPr>
      <w:r>
        <w:t>This empirical analysis successfully demonstrates that theoretical time complexit</w:t>
      </w:r>
      <w:r>
        <w:t>y predictions accurately describe real-world algorithm performance. The experiments confirmed:</w:t>
      </w:r>
    </w:p>
    <w:p w:rsidR="00A675AA" w:rsidRDefault="00881431">
      <w:pPr>
        <w:pStyle w:val="ListBullet"/>
      </w:pPr>
      <w:r>
        <w:t>Quadratic (O(n²)) growth in Bubble Sort and Selection Sort</w:t>
      </w:r>
    </w:p>
    <w:p w:rsidR="00A675AA" w:rsidRDefault="00881431">
      <w:pPr>
        <w:pStyle w:val="ListBullet"/>
      </w:pPr>
      <w:r>
        <w:t>Linear (O(n)) best-case performance in Insertion Sort on sorted data</w:t>
      </w:r>
    </w:p>
    <w:p w:rsidR="00A675AA" w:rsidRDefault="00881431">
      <w:pPr>
        <w:pStyle w:val="ListBullet"/>
      </w:pPr>
      <w:r>
        <w:t>Logarithmic-linear (O(n log n)) e</w:t>
      </w:r>
      <w:r>
        <w:t>fficiency in Merge Sort</w:t>
      </w:r>
    </w:p>
    <w:p w:rsidR="00A675AA" w:rsidRDefault="00A675AA"/>
    <w:p w:rsidR="00A675AA" w:rsidRDefault="00881431">
      <w:pPr>
        <w:jc w:val="both"/>
      </w:pPr>
      <w:r>
        <w:t>The study also revealed important practical considerations: algorithm selection should account for input size, data characteristics (sorted vs. random), and implementation overhead—not just asymptotic complexity. The empirical data</w:t>
      </w:r>
      <w:r>
        <w:t xml:space="preserve"> validates the importance of algorithm analysis in computer science and provides concrete evidence for choosing appropriate sorting methods in real-world applications.</w:t>
      </w:r>
    </w:p>
    <w:p w:rsidR="005C1C73" w:rsidRDefault="005C1C73">
      <w:pPr>
        <w:jc w:val="both"/>
      </w:pPr>
    </w:p>
    <w:p w:rsidR="005C1C73" w:rsidRDefault="005C1C73">
      <w:pPr>
        <w:jc w:val="both"/>
      </w:pPr>
    </w:p>
    <w:p w:rsidR="005C1C73" w:rsidRPr="005C1C73" w:rsidRDefault="005C1C73" w:rsidP="00881431">
      <w:pPr>
        <w:pStyle w:val="Heading1"/>
      </w:pPr>
      <w:bookmarkStart w:id="0" w:name="_GoBack"/>
      <w:bookmarkEnd w:id="0"/>
    </w:p>
    <w:p w:rsidR="005C1C73" w:rsidRDefault="005C1C73">
      <w:pPr>
        <w:jc w:val="both"/>
      </w:pPr>
    </w:p>
    <w:sectPr w:rsidR="005C1C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1C73"/>
    <w:rsid w:val="00881431"/>
    <w:rsid w:val="00A675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15:docId w15:val="{86C39249-518C-4DAA-A048-DBCF45FB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C102E-1C09-4077-84B2-210903931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2025-11-09T09:15:00Z</dcterms:modified>
  <cp:category/>
</cp:coreProperties>
</file>